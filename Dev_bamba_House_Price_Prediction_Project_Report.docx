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4069" w14:textId="77777777" w:rsidR="006E4B68" w:rsidRDefault="00254ACD">
      <w:pPr>
        <w:spacing w:before="1400"/>
        <w:jc w:val="center"/>
      </w:pPr>
      <w:r>
        <w:rPr>
          <w:b/>
          <w:sz w:val="36"/>
        </w:rPr>
        <w:t>PROJECT REPORT</w:t>
      </w:r>
    </w:p>
    <w:p w14:paraId="6EFBE39E" w14:textId="77777777" w:rsidR="006E4B68" w:rsidRDefault="00254ACD">
      <w:pPr>
        <w:jc w:val="center"/>
      </w:pPr>
      <w:r>
        <w:rPr>
          <w:b/>
          <w:sz w:val="44"/>
        </w:rPr>
        <w:t>HOUSE PRICE PREDICTION</w:t>
      </w:r>
      <w:r>
        <w:rPr>
          <w:b/>
          <w:sz w:val="44"/>
        </w:rPr>
        <w:br/>
        <w:t>USING MACHINE LEARNING</w:t>
      </w:r>
    </w:p>
    <w:p w14:paraId="50581EAE" w14:textId="77777777" w:rsidR="006E4B68" w:rsidRDefault="00254ACD">
      <w:pPr>
        <w:spacing w:before="600"/>
        <w:jc w:val="center"/>
      </w:pPr>
      <w:r>
        <w:rPr>
          <w:i/>
          <w:sz w:val="26"/>
        </w:rPr>
        <w:t>An Interactive Machine Learning Web Application</w:t>
      </w:r>
    </w:p>
    <w:p w14:paraId="5F9DE3D5" w14:textId="77777777" w:rsidR="006E4B68" w:rsidRDefault="00254ACD">
      <w:pPr>
        <w:spacing w:before="900"/>
        <w:jc w:val="center"/>
      </w:pPr>
      <w:r>
        <w:rPr>
          <w:b/>
        </w:rPr>
        <w:t>Technologies: Python | Pandas | Scikit-learn | Streamlit</w:t>
      </w:r>
    </w:p>
    <w:p w14:paraId="473A4E6D" w14:textId="77777777" w:rsidR="006E4B68" w:rsidRDefault="00254ACD">
      <w:pPr>
        <w:spacing w:before="2000"/>
        <w:jc w:val="center"/>
      </w:pPr>
      <w:r>
        <w:t>GitHub Repository: DevBamba155/</w:t>
      </w:r>
      <w:proofErr w:type="spellStart"/>
      <w:r>
        <w:t>House_Price_Prediction</w:t>
      </w:r>
      <w:proofErr w:type="spellEnd"/>
    </w:p>
    <w:p w14:paraId="22DF8297" w14:textId="77777777" w:rsidR="006E4B68" w:rsidRDefault="00254ACD">
      <w:r>
        <w:br w:type="page"/>
      </w:r>
    </w:p>
    <w:p w14:paraId="73A1B045" w14:textId="77777777" w:rsidR="006E4B68" w:rsidRDefault="00254ACD">
      <w:pPr>
        <w:pStyle w:val="Heading1"/>
      </w:pPr>
      <w:r>
        <w:lastRenderedPageBreak/>
        <w:t>Table of Contents</w:t>
      </w:r>
    </w:p>
    <w:p w14:paraId="1CF449F8" w14:textId="77777777" w:rsidR="006E4B68" w:rsidRDefault="00254ACD">
      <w:r>
        <w:t>1. Introduction</w:t>
      </w:r>
    </w:p>
    <w:p w14:paraId="62C66F28" w14:textId="77777777" w:rsidR="006E4B68" w:rsidRDefault="00254ACD">
      <w:r>
        <w:t>2. Problem Statement</w:t>
      </w:r>
    </w:p>
    <w:p w14:paraId="71A336FB" w14:textId="77777777" w:rsidR="006E4B68" w:rsidRDefault="00254ACD">
      <w:r>
        <w:t>3. Objectives</w:t>
      </w:r>
    </w:p>
    <w:p w14:paraId="1D813924" w14:textId="77777777" w:rsidR="006E4B68" w:rsidRDefault="00254ACD">
      <w:r>
        <w:t>4. Technologies Used</w:t>
      </w:r>
    </w:p>
    <w:p w14:paraId="0179DA98" w14:textId="77777777" w:rsidR="006E4B68" w:rsidRDefault="00254ACD">
      <w:r>
        <w:t>5. Dataset</w:t>
      </w:r>
    </w:p>
    <w:p w14:paraId="3AC3BBC1" w14:textId="77777777" w:rsidR="006E4B68" w:rsidRDefault="00254ACD">
      <w:r>
        <w:t>6. Methodology</w:t>
      </w:r>
    </w:p>
    <w:p w14:paraId="0206C059" w14:textId="77777777" w:rsidR="006E4B68" w:rsidRDefault="00254ACD">
      <w:r>
        <w:t>7. Machine Learning Model</w:t>
      </w:r>
    </w:p>
    <w:p w14:paraId="580DBE1E" w14:textId="77777777" w:rsidR="006E4B68" w:rsidRDefault="00254ACD">
      <w:r>
        <w:t>8. Model Evaluation</w:t>
      </w:r>
    </w:p>
    <w:p w14:paraId="2243700D" w14:textId="77777777" w:rsidR="006E4B68" w:rsidRDefault="00254ACD">
      <w:r>
        <w:t>9. Web Application</w:t>
      </w:r>
    </w:p>
    <w:p w14:paraId="102E6377" w14:textId="77777777" w:rsidR="006E4B68" w:rsidRDefault="00254ACD">
      <w:r>
        <w:t>10. Repository Structure</w:t>
      </w:r>
    </w:p>
    <w:p w14:paraId="5EAA7D4F" w14:textId="77777777" w:rsidR="006E4B68" w:rsidRDefault="00254ACD">
      <w:r>
        <w:t>11. Advantages of the Project</w:t>
      </w:r>
    </w:p>
    <w:p w14:paraId="4D961890" w14:textId="77777777" w:rsidR="006E4B68" w:rsidRDefault="00254ACD">
      <w:r>
        <w:t>12. Limitations</w:t>
      </w:r>
    </w:p>
    <w:p w14:paraId="1239367D" w14:textId="77777777" w:rsidR="006E4B68" w:rsidRDefault="00254ACD">
      <w:r>
        <w:t>13. Future Scope</w:t>
      </w:r>
    </w:p>
    <w:p w14:paraId="37EC1BA6" w14:textId="77777777" w:rsidR="006E4B68" w:rsidRDefault="00254ACD">
      <w:r>
        <w:t>14. Conclusion</w:t>
      </w:r>
    </w:p>
    <w:p w14:paraId="77ED78A8" w14:textId="77777777" w:rsidR="006E4B68" w:rsidRDefault="00254ACD">
      <w:r>
        <w:t>15. References</w:t>
      </w:r>
    </w:p>
    <w:p w14:paraId="6C3ABE90" w14:textId="77777777" w:rsidR="006E4B68" w:rsidRDefault="00254ACD">
      <w:r>
        <w:br/>
        <w:t>Note: Page numbers can be updated after final editing in Microsoft Word.</w:t>
      </w:r>
    </w:p>
    <w:p w14:paraId="24AD8C21" w14:textId="77777777" w:rsidR="006E4B68" w:rsidRDefault="00254ACD">
      <w:r>
        <w:br w:type="page"/>
      </w:r>
    </w:p>
    <w:p w14:paraId="30E5A488" w14:textId="77777777" w:rsidR="006E4B68" w:rsidRDefault="00254ACD">
      <w:pPr>
        <w:pStyle w:val="Heading1"/>
      </w:pPr>
      <w:r>
        <w:lastRenderedPageBreak/>
        <w:t>1. Introduction</w:t>
      </w:r>
    </w:p>
    <w:p w14:paraId="74E5C760" w14:textId="77777777" w:rsidR="006E4B68" w:rsidRDefault="00254ACD">
      <w:pPr>
        <w:spacing w:after="120"/>
      </w:pPr>
      <w:r>
        <w:t>House price prediction is a common machine learning problem in which historical housing data is used to estimate the selling price of a property. House prices depend on several factors such as the size of the property, overall quality, number of rooms, garage facilities, basement area, and other property characteristics.</w:t>
      </w:r>
    </w:p>
    <w:p w14:paraId="2E1EA324" w14:textId="77777777" w:rsidR="006E4B68" w:rsidRDefault="00254ACD">
      <w:pPr>
        <w:spacing w:after="120"/>
      </w:pPr>
      <w:r>
        <w:t>This project develops an interactive House Price Prediction Web Application using Python, Pandas, Scikit-learn, and Streamlit. The application allows users to enter property-related information and receive an estimated house price from a trained machine learning model.</w:t>
      </w:r>
    </w:p>
    <w:p w14:paraId="686559E4" w14:textId="77777777" w:rsidR="006E4B68" w:rsidRDefault="00254ACD">
      <w:pPr>
        <w:spacing w:after="120"/>
      </w:pPr>
      <w:r>
        <w:t>The project uses the Ames Housing Dataset, which contains information about residential properties and their sale prices.</w:t>
      </w:r>
    </w:p>
    <w:p w14:paraId="13367A6A" w14:textId="77777777" w:rsidR="006E4B68" w:rsidRDefault="00254ACD">
      <w:pPr>
        <w:pStyle w:val="Heading1"/>
      </w:pPr>
      <w:r>
        <w:t>2. Problem Statement</w:t>
      </w:r>
    </w:p>
    <w:p w14:paraId="2C02EE47" w14:textId="77777777" w:rsidR="006E4B68" w:rsidRDefault="00254ACD">
      <w:pPr>
        <w:spacing w:after="120"/>
      </w:pPr>
      <w:r>
        <w:t>Determining an appropriate house price can be difficult because property prices are affected by many different factors. Manual estimation may not consistently consider all these factors.</w:t>
      </w:r>
    </w:p>
    <w:p w14:paraId="077BF55C" w14:textId="77777777" w:rsidR="006E4B68" w:rsidRDefault="00254ACD">
      <w:pPr>
        <w:spacing w:after="120"/>
      </w:pPr>
      <w:r>
        <w:t>The objective of this project is to develop a machine learning system that can analyze historical housing data and predict the approximate selling price of a house based on its characteristics.</w:t>
      </w:r>
    </w:p>
    <w:p w14:paraId="39807C8D" w14:textId="77777777" w:rsidR="006E4B68" w:rsidRDefault="00254ACD">
      <w:pPr>
        <w:pStyle w:val="Heading1"/>
      </w:pPr>
      <w:r>
        <w:t>3. Objectives</w:t>
      </w:r>
    </w:p>
    <w:p w14:paraId="1136F48F" w14:textId="77777777" w:rsidR="006E4B68" w:rsidRDefault="00254ACD">
      <w:pPr>
        <w:pStyle w:val="ListBullet"/>
      </w:pPr>
      <w:r>
        <w:t>To study and preprocess housing data.</w:t>
      </w:r>
    </w:p>
    <w:p w14:paraId="0450C26F" w14:textId="77777777" w:rsidR="006E4B68" w:rsidRDefault="00254ACD">
      <w:pPr>
        <w:pStyle w:val="ListBullet"/>
      </w:pPr>
      <w:r>
        <w:t>To identify important features affecting house prices.</w:t>
      </w:r>
    </w:p>
    <w:p w14:paraId="293FBD72" w14:textId="77777777" w:rsidR="006E4B68" w:rsidRDefault="00254ACD">
      <w:pPr>
        <w:pStyle w:val="ListBullet"/>
      </w:pPr>
      <w:r>
        <w:t>To develop a machine learning regression model.</w:t>
      </w:r>
    </w:p>
    <w:p w14:paraId="0D537CD5" w14:textId="77777777" w:rsidR="006E4B68" w:rsidRDefault="00254ACD">
      <w:pPr>
        <w:pStyle w:val="ListBullet"/>
      </w:pPr>
      <w:r>
        <w:t>To train a Random Forest Regressor for house price prediction.</w:t>
      </w:r>
    </w:p>
    <w:p w14:paraId="56E8B69E" w14:textId="77777777" w:rsidR="006E4B68" w:rsidRDefault="00254ACD">
      <w:pPr>
        <w:pStyle w:val="ListBullet"/>
      </w:pPr>
      <w:r>
        <w:t>To evaluate the model using appropriate regression metrics.</w:t>
      </w:r>
    </w:p>
    <w:p w14:paraId="38B2B0ED" w14:textId="77777777" w:rsidR="006E4B68" w:rsidRDefault="00254ACD">
      <w:pPr>
        <w:pStyle w:val="ListBullet"/>
      </w:pPr>
      <w:r>
        <w:t>To develop an interactive web interface using Streamlit.</w:t>
      </w:r>
    </w:p>
    <w:p w14:paraId="3A3A52A8" w14:textId="77777777" w:rsidR="006E4B68" w:rsidRDefault="00254ACD">
      <w:pPr>
        <w:pStyle w:val="ListBullet"/>
      </w:pPr>
      <w:r>
        <w:t>To allow users to obtain predictions by entering property details.</w:t>
      </w:r>
    </w:p>
    <w:p w14:paraId="6A81D9B6" w14:textId="77777777" w:rsidR="006E4B68" w:rsidRDefault="00254ACD">
      <w:pPr>
        <w:pStyle w:val="ListBullet"/>
      </w:pPr>
      <w:r>
        <w:t>To demonstrate an end-to-end machine learning application.</w:t>
      </w:r>
    </w:p>
    <w:p w14:paraId="1289FD6D" w14:textId="77777777" w:rsidR="006E4B68" w:rsidRDefault="00254ACD">
      <w:pPr>
        <w:pStyle w:val="Heading1"/>
      </w:pPr>
      <w:r>
        <w:t>4.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6E4B68" w14:paraId="50DCD34C" w14:textId="77777777">
        <w:tc>
          <w:tcPr>
            <w:tcW w:w="4896" w:type="dxa"/>
          </w:tcPr>
          <w:p w14:paraId="52CBFE10" w14:textId="77777777" w:rsidR="006E4B68" w:rsidRDefault="00254ACD">
            <w:r>
              <w:t>Technology</w:t>
            </w:r>
          </w:p>
        </w:tc>
        <w:tc>
          <w:tcPr>
            <w:tcW w:w="4896" w:type="dxa"/>
          </w:tcPr>
          <w:p w14:paraId="76DE7FE1" w14:textId="77777777" w:rsidR="006E4B68" w:rsidRDefault="00254ACD">
            <w:r>
              <w:t>Purpose</w:t>
            </w:r>
          </w:p>
        </w:tc>
      </w:tr>
      <w:tr w:rsidR="006E4B68" w14:paraId="540B3F84" w14:textId="77777777">
        <w:tc>
          <w:tcPr>
            <w:tcW w:w="4896" w:type="dxa"/>
          </w:tcPr>
          <w:p w14:paraId="42A2EE7D" w14:textId="77777777" w:rsidR="006E4B68" w:rsidRDefault="00254ACD">
            <w:r>
              <w:t>Python</w:t>
            </w:r>
          </w:p>
        </w:tc>
        <w:tc>
          <w:tcPr>
            <w:tcW w:w="4896" w:type="dxa"/>
          </w:tcPr>
          <w:p w14:paraId="7FA4101E" w14:textId="77777777" w:rsidR="006E4B68" w:rsidRDefault="00254ACD">
            <w:r>
              <w:t>Main programming language</w:t>
            </w:r>
          </w:p>
        </w:tc>
      </w:tr>
      <w:tr w:rsidR="006E4B68" w14:paraId="7AE556D2" w14:textId="77777777">
        <w:tc>
          <w:tcPr>
            <w:tcW w:w="4896" w:type="dxa"/>
          </w:tcPr>
          <w:p w14:paraId="4E908517" w14:textId="77777777" w:rsidR="006E4B68" w:rsidRDefault="00254ACD">
            <w:r>
              <w:t>Pandas</w:t>
            </w:r>
          </w:p>
        </w:tc>
        <w:tc>
          <w:tcPr>
            <w:tcW w:w="4896" w:type="dxa"/>
          </w:tcPr>
          <w:p w14:paraId="194EB0E7" w14:textId="77777777" w:rsidR="006E4B68" w:rsidRDefault="00254ACD">
            <w:r>
              <w:t>Data manipulation and analysis</w:t>
            </w:r>
          </w:p>
        </w:tc>
      </w:tr>
      <w:tr w:rsidR="006E4B68" w14:paraId="293F0491" w14:textId="77777777">
        <w:tc>
          <w:tcPr>
            <w:tcW w:w="4896" w:type="dxa"/>
          </w:tcPr>
          <w:p w14:paraId="4B40AC60" w14:textId="77777777" w:rsidR="006E4B68" w:rsidRDefault="00254ACD">
            <w:r>
              <w:t>Scikit-learn</w:t>
            </w:r>
          </w:p>
        </w:tc>
        <w:tc>
          <w:tcPr>
            <w:tcW w:w="4896" w:type="dxa"/>
          </w:tcPr>
          <w:p w14:paraId="0B21C2E8" w14:textId="77777777" w:rsidR="006E4B68" w:rsidRDefault="00254ACD">
            <w:r>
              <w:t>Machine learning and model evaluation</w:t>
            </w:r>
          </w:p>
        </w:tc>
      </w:tr>
      <w:tr w:rsidR="006E4B68" w14:paraId="68002748" w14:textId="77777777">
        <w:tc>
          <w:tcPr>
            <w:tcW w:w="4896" w:type="dxa"/>
          </w:tcPr>
          <w:p w14:paraId="719EF0AF" w14:textId="77777777" w:rsidR="006E4B68" w:rsidRDefault="00254ACD">
            <w:r>
              <w:t>Streamlit</w:t>
            </w:r>
          </w:p>
        </w:tc>
        <w:tc>
          <w:tcPr>
            <w:tcW w:w="4896" w:type="dxa"/>
          </w:tcPr>
          <w:p w14:paraId="79846ABF" w14:textId="77777777" w:rsidR="006E4B68" w:rsidRDefault="00254ACD">
            <w:r>
              <w:t>Web application interface</w:t>
            </w:r>
          </w:p>
        </w:tc>
      </w:tr>
      <w:tr w:rsidR="006E4B68" w14:paraId="24CF14DA" w14:textId="77777777">
        <w:tc>
          <w:tcPr>
            <w:tcW w:w="4896" w:type="dxa"/>
          </w:tcPr>
          <w:p w14:paraId="68EFE5C5" w14:textId="77777777" w:rsidR="006E4B68" w:rsidRDefault="00254ACD">
            <w:r>
              <w:t>Matplotlib / Seaborn</w:t>
            </w:r>
          </w:p>
        </w:tc>
        <w:tc>
          <w:tcPr>
            <w:tcW w:w="4896" w:type="dxa"/>
          </w:tcPr>
          <w:p w14:paraId="564EB6FE" w14:textId="77777777" w:rsidR="006E4B68" w:rsidRDefault="00254ACD">
            <w:r>
              <w:t>Data visualization and analysis</w:t>
            </w:r>
          </w:p>
        </w:tc>
      </w:tr>
      <w:tr w:rsidR="006E4B68" w14:paraId="09234EA4" w14:textId="77777777">
        <w:tc>
          <w:tcPr>
            <w:tcW w:w="4896" w:type="dxa"/>
          </w:tcPr>
          <w:p w14:paraId="375FBC39" w14:textId="77777777" w:rsidR="006E4B68" w:rsidRDefault="00254ACD">
            <w:r>
              <w:t>Pickle</w:t>
            </w:r>
          </w:p>
        </w:tc>
        <w:tc>
          <w:tcPr>
            <w:tcW w:w="4896" w:type="dxa"/>
          </w:tcPr>
          <w:p w14:paraId="6EC4A60E" w14:textId="77777777" w:rsidR="006E4B68" w:rsidRDefault="00254ACD">
            <w:r>
              <w:t>Saving the trained model</w:t>
            </w:r>
          </w:p>
        </w:tc>
      </w:tr>
      <w:tr w:rsidR="006E4B68" w14:paraId="6607D11D" w14:textId="77777777">
        <w:tc>
          <w:tcPr>
            <w:tcW w:w="4896" w:type="dxa"/>
          </w:tcPr>
          <w:p w14:paraId="2A8C9E41" w14:textId="77777777" w:rsidR="006E4B68" w:rsidRDefault="00254ACD">
            <w:r>
              <w:t>GitHub</w:t>
            </w:r>
          </w:p>
        </w:tc>
        <w:tc>
          <w:tcPr>
            <w:tcW w:w="4896" w:type="dxa"/>
          </w:tcPr>
          <w:p w14:paraId="6F9FF1B0" w14:textId="77777777" w:rsidR="006E4B68" w:rsidRDefault="00254ACD">
            <w:r>
              <w:t>Source-code management and project hosting</w:t>
            </w:r>
          </w:p>
        </w:tc>
      </w:tr>
    </w:tbl>
    <w:p w14:paraId="54EE4031" w14:textId="77777777" w:rsidR="006E4B68" w:rsidRDefault="00254ACD">
      <w:pPr>
        <w:pStyle w:val="Heading1"/>
      </w:pPr>
      <w:r>
        <w:t>5. Dataset</w:t>
      </w:r>
    </w:p>
    <w:p w14:paraId="53217EE7" w14:textId="77777777" w:rsidR="006E4B68" w:rsidRDefault="00254ACD">
      <w:pPr>
        <w:spacing w:after="120"/>
      </w:pPr>
      <w:r>
        <w:t>The project uses the Ames Housing Dataset, a commonly used dataset for house-price prediction. It contains numerous characteristics describing residential properties.</w:t>
      </w:r>
    </w:p>
    <w:p w14:paraId="470E3B5C" w14:textId="77777777" w:rsidR="006E4B68" w:rsidRDefault="00254ACD">
      <w:pPr>
        <w:spacing w:after="120"/>
      </w:pPr>
      <w:r>
        <w:lastRenderedPageBreak/>
        <w:t>Examples of features used in the project include:</w:t>
      </w:r>
    </w:p>
    <w:p w14:paraId="0808114A" w14:textId="77777777" w:rsidR="006E4B68" w:rsidRDefault="00254ACD">
      <w:pPr>
        <w:pStyle w:val="ListBullet"/>
      </w:pPr>
      <w:r>
        <w:t>Overall property quality</w:t>
      </w:r>
    </w:p>
    <w:p w14:paraId="388C07B2" w14:textId="77777777" w:rsidR="006E4B68" w:rsidRDefault="00254ACD">
      <w:pPr>
        <w:pStyle w:val="ListBullet"/>
      </w:pPr>
      <w:r>
        <w:t>Living area</w:t>
      </w:r>
    </w:p>
    <w:p w14:paraId="6F0FF9E6" w14:textId="77777777" w:rsidR="006E4B68" w:rsidRDefault="00254ACD">
      <w:pPr>
        <w:pStyle w:val="ListBullet"/>
      </w:pPr>
      <w:r>
        <w:t>Lot size</w:t>
      </w:r>
    </w:p>
    <w:p w14:paraId="52F2DC46" w14:textId="77777777" w:rsidR="006E4B68" w:rsidRDefault="00254ACD">
      <w:pPr>
        <w:pStyle w:val="ListBullet"/>
      </w:pPr>
      <w:r>
        <w:t>Garage characteristics</w:t>
      </w:r>
    </w:p>
    <w:p w14:paraId="49F93CAD" w14:textId="77777777" w:rsidR="006E4B68" w:rsidRDefault="00254ACD">
      <w:pPr>
        <w:pStyle w:val="ListBullet"/>
      </w:pPr>
      <w:r>
        <w:t>Basement dimensions</w:t>
      </w:r>
    </w:p>
    <w:p w14:paraId="79998B1E" w14:textId="77777777" w:rsidR="006E4B68" w:rsidRDefault="00254ACD">
      <w:pPr>
        <w:pStyle w:val="ListBullet"/>
      </w:pPr>
      <w:r>
        <w:t>Number of rooms</w:t>
      </w:r>
    </w:p>
    <w:p w14:paraId="127AE8AD" w14:textId="77777777" w:rsidR="006E4B68" w:rsidRDefault="00254ACD">
      <w:pPr>
        <w:pStyle w:val="ListBullet"/>
      </w:pPr>
      <w:r>
        <w:t>Other property-related attributes</w:t>
      </w:r>
    </w:p>
    <w:p w14:paraId="103CE22F" w14:textId="77777777" w:rsidR="006E4B68" w:rsidRDefault="00254ACD">
      <w:pPr>
        <w:spacing w:after="120"/>
      </w:pPr>
      <w:r>
        <w:t>The target variable is the Sale Price, which represents the selling price of the house.</w:t>
      </w:r>
    </w:p>
    <w:p w14:paraId="0ABDD46F" w14:textId="77777777" w:rsidR="006E4B68" w:rsidRDefault="00254ACD">
      <w:pPr>
        <w:spacing w:after="120"/>
      </w:pPr>
      <w:r>
        <w:t>The repository contains the following dataset files:</w:t>
      </w:r>
    </w:p>
    <w:p w14:paraId="2F8B5202" w14:textId="77777777" w:rsidR="006E4B68" w:rsidRDefault="00254ACD">
      <w:pPr>
        <w:ind w:left="360"/>
      </w:pPr>
      <w:r>
        <w:rPr>
          <w:rFonts w:ascii="Consolas" w:hAnsi="Consolas"/>
          <w:sz w:val="18"/>
        </w:rPr>
        <w:t>data/</w:t>
      </w:r>
      <w:r>
        <w:rPr>
          <w:rFonts w:ascii="Consolas" w:hAnsi="Consolas"/>
          <w:sz w:val="18"/>
        </w:rPr>
        <w:br/>
        <w:t>├── train.csv</w:t>
      </w:r>
      <w:r>
        <w:rPr>
          <w:rFonts w:ascii="Consolas" w:hAnsi="Consolas"/>
          <w:sz w:val="18"/>
        </w:rPr>
        <w:br/>
        <w:t>├── test.csv</w:t>
      </w:r>
      <w:r>
        <w:rPr>
          <w:rFonts w:ascii="Consolas" w:hAnsi="Consolas"/>
          <w:sz w:val="18"/>
        </w:rPr>
        <w:br/>
        <w:t>└── submission.csv</w:t>
      </w:r>
    </w:p>
    <w:p w14:paraId="0ED5EC99" w14:textId="77777777" w:rsidR="006E4B68" w:rsidRDefault="00254ACD">
      <w:pPr>
        <w:pStyle w:val="Heading1"/>
      </w:pPr>
      <w:r>
        <w:t>6. Methodology</w:t>
      </w:r>
    </w:p>
    <w:p w14:paraId="3FE26334" w14:textId="77777777" w:rsidR="006E4B68" w:rsidRDefault="00254ACD">
      <w:pPr>
        <w:spacing w:after="120"/>
      </w:pPr>
      <w:r>
        <w:t>The project follows a typical machine learning workflow:</w:t>
      </w:r>
    </w:p>
    <w:p w14:paraId="6B048F84" w14:textId="77777777" w:rsidR="006E4B68" w:rsidRDefault="00254ACD">
      <w:pPr>
        <w:ind w:left="360"/>
      </w:pPr>
      <w:r>
        <w:rPr>
          <w:rFonts w:ascii="Consolas" w:hAnsi="Consolas"/>
          <w:sz w:val="18"/>
        </w:rPr>
        <w:t>Housing Dataset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Data Cleaning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Data Preprocessing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Feature Engineering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Feature Selection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Train-Test Data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↓</w:t>
      </w:r>
      <w:r>
        <w:rPr>
          <w:rFonts w:ascii="Consolas" w:hAnsi="Consolas"/>
          <w:sz w:val="18"/>
        </w:rPr>
        <w:br/>
        <w:t>Random Forest Regressor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Model Evaluation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Save Trained Model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Streamlit Web Application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House Price Prediction</w:t>
      </w:r>
    </w:p>
    <w:p w14:paraId="29029BB0" w14:textId="77777777" w:rsidR="006E4B68" w:rsidRDefault="00254ACD">
      <w:pPr>
        <w:pStyle w:val="Heading2"/>
      </w:pPr>
      <w:r>
        <w:t>6.1 Data Collection</w:t>
      </w:r>
    </w:p>
    <w:p w14:paraId="641B7598" w14:textId="77777777" w:rsidR="006E4B68" w:rsidRDefault="00254ACD">
      <w:pPr>
        <w:spacing w:after="120"/>
      </w:pPr>
      <w:r>
        <w:t>The Ames Housing Dataset is used as the source of historical housing information.</w:t>
      </w:r>
    </w:p>
    <w:p w14:paraId="0C7B2D13" w14:textId="77777777" w:rsidR="006E4B68" w:rsidRDefault="00254ACD">
      <w:pPr>
        <w:pStyle w:val="Heading2"/>
      </w:pPr>
      <w:r>
        <w:t>6.2 Data Preprocessing</w:t>
      </w:r>
    </w:p>
    <w:p w14:paraId="6C7CF81C" w14:textId="77777777" w:rsidR="006E4B68" w:rsidRDefault="00254ACD">
      <w:pPr>
        <w:spacing w:after="120"/>
      </w:pPr>
      <w:r>
        <w:t>The housing data is prepared before training the model. This stage may include handling missing values, converting variables into a suitable format, selecting relevant features, and preparing the final feature set.</w:t>
      </w:r>
    </w:p>
    <w:p w14:paraId="11472B95" w14:textId="77777777" w:rsidR="006E4B68" w:rsidRDefault="00254ACD">
      <w:pPr>
        <w:pStyle w:val="Heading2"/>
      </w:pPr>
      <w:r>
        <w:lastRenderedPageBreak/>
        <w:t>6.3 Feature Selection</w:t>
      </w:r>
    </w:p>
    <w:p w14:paraId="725FABB2" w14:textId="77777777" w:rsidR="006E4B68" w:rsidRDefault="00254ACD">
      <w:pPr>
        <w:spacing w:after="120"/>
      </w:pPr>
      <w:r>
        <w:t xml:space="preserve">Relevant property characteristics are selected as inputs for the prediction model. Examples include property quality, living area, lot size, garage information, basement dimensions, and room </w:t>
      </w:r>
      <w:proofErr w:type="gramStart"/>
      <w:r>
        <w:t>counts</w:t>
      </w:r>
      <w:proofErr w:type="gramEnd"/>
      <w:r>
        <w:t>.</w:t>
      </w:r>
    </w:p>
    <w:p w14:paraId="5B4AD12F" w14:textId="77777777" w:rsidR="006E4B68" w:rsidRDefault="00254ACD">
      <w:pPr>
        <w:pStyle w:val="Heading2"/>
      </w:pPr>
      <w:r>
        <w:t>6.4 Model Training</w:t>
      </w:r>
    </w:p>
    <w:p w14:paraId="6047EC49" w14:textId="77777777" w:rsidR="006E4B68" w:rsidRDefault="00254ACD">
      <w:pPr>
        <w:spacing w:after="120"/>
      </w:pPr>
      <w:r>
        <w:t>A Random Forest Regressor is used for prediction. Random Forest is an ensemble machine learning algorithm that combines predictions from multiple decision trees. It can model non-linear relationships between property characteristics and house prices.</w:t>
      </w:r>
    </w:p>
    <w:p w14:paraId="4240A228" w14:textId="77777777" w:rsidR="006E4B68" w:rsidRDefault="00254ACD">
      <w:pPr>
        <w:pStyle w:val="Heading2"/>
      </w:pPr>
      <w:r>
        <w:t>6.5 Model Evaluation</w:t>
      </w:r>
    </w:p>
    <w:p w14:paraId="4499B91D" w14:textId="77777777" w:rsidR="006E4B68" w:rsidRDefault="00254ACD">
      <w:pPr>
        <w:spacing w:after="120"/>
      </w:pPr>
      <w:r>
        <w:t>The model is evaluated using Mean Absolute Error (MAE), Root Mean Squared Error (RMSE), and R² Score. These metrics help measure how closely the predicted prices match the actual prices.</w:t>
      </w:r>
    </w:p>
    <w:p w14:paraId="585F6C8B" w14:textId="77777777" w:rsidR="006E4B68" w:rsidRDefault="00254ACD">
      <w:pPr>
        <w:pStyle w:val="Heading1"/>
      </w:pPr>
      <w:r>
        <w:t>7. Machine Learning Model</w:t>
      </w:r>
    </w:p>
    <w:p w14:paraId="5FD3F69F" w14:textId="77777777" w:rsidR="006E4B68" w:rsidRDefault="00254ACD">
      <w:pPr>
        <w:pStyle w:val="Heading2"/>
      </w:pPr>
      <w:r>
        <w:t>7.1 Random Forest Regressor</w:t>
      </w:r>
    </w:p>
    <w:p w14:paraId="61A921B4" w14:textId="77777777" w:rsidR="006E4B68" w:rsidRDefault="00254ACD">
      <w:pPr>
        <w:spacing w:after="120"/>
      </w:pPr>
      <w:r>
        <w:t>The main prediction model used in this project is the Random Forest Regressor from Scikit-learn.</w:t>
      </w:r>
    </w:p>
    <w:p w14:paraId="307EDE78" w14:textId="77777777" w:rsidR="006E4B68" w:rsidRDefault="00254ACD">
      <w:pPr>
        <w:spacing w:after="120"/>
      </w:pPr>
      <w:r>
        <w:t>Instead of relying on a single decision tree, Random Forest builds multiple decision trees and combines their predictions. This allows the model to capture more complex relationships within the data.</w:t>
      </w:r>
    </w:p>
    <w:p w14:paraId="0E296089" w14:textId="77777777" w:rsidR="006E4B68" w:rsidRDefault="00254ACD">
      <w:pPr>
        <w:spacing w:after="120"/>
      </w:pPr>
      <w:r>
        <w:t>For this project, the model receives property characteristics as input and produces an estimated sale price as output.</w:t>
      </w:r>
    </w:p>
    <w:p w14:paraId="6469316C" w14:textId="77777777" w:rsidR="006E4B68" w:rsidRDefault="00254ACD">
      <w:pPr>
        <w:spacing w:after="120"/>
      </w:pPr>
      <w:r>
        <w:t>Example input features:</w:t>
      </w:r>
    </w:p>
    <w:p w14:paraId="3299EB47" w14:textId="77777777" w:rsidR="006E4B68" w:rsidRDefault="00254ACD">
      <w:pPr>
        <w:pStyle w:val="ListBullet"/>
      </w:pPr>
      <w:r>
        <w:t>Overall Quality</w:t>
      </w:r>
    </w:p>
    <w:p w14:paraId="55E3E3F9" w14:textId="77777777" w:rsidR="006E4B68" w:rsidRDefault="00254ACD">
      <w:pPr>
        <w:pStyle w:val="ListBullet"/>
      </w:pPr>
      <w:r>
        <w:t>Living Area</w:t>
      </w:r>
    </w:p>
    <w:p w14:paraId="22ADB7DA" w14:textId="77777777" w:rsidR="006E4B68" w:rsidRDefault="00254ACD">
      <w:pPr>
        <w:pStyle w:val="ListBullet"/>
      </w:pPr>
      <w:r>
        <w:t>Lot Area</w:t>
      </w:r>
    </w:p>
    <w:p w14:paraId="7D72EB5A" w14:textId="77777777" w:rsidR="006E4B68" w:rsidRDefault="00254ACD">
      <w:pPr>
        <w:pStyle w:val="ListBullet"/>
      </w:pPr>
      <w:r>
        <w:t>Garage Information</w:t>
      </w:r>
    </w:p>
    <w:p w14:paraId="3CBBCEA3" w14:textId="77777777" w:rsidR="006E4B68" w:rsidRDefault="00254ACD">
      <w:pPr>
        <w:pStyle w:val="ListBullet"/>
      </w:pPr>
      <w:r>
        <w:t>Basement Area</w:t>
      </w:r>
    </w:p>
    <w:p w14:paraId="0BF30F45" w14:textId="77777777" w:rsidR="006E4B68" w:rsidRDefault="00254ACD">
      <w:pPr>
        <w:pStyle w:val="ListBullet"/>
      </w:pPr>
      <w:r>
        <w:t>Number of Rooms</w:t>
      </w:r>
    </w:p>
    <w:p w14:paraId="069D8B8F" w14:textId="77777777" w:rsidR="006E4B68" w:rsidRDefault="00254ACD">
      <w:pPr>
        <w:spacing w:after="120"/>
      </w:pPr>
      <w:r>
        <w:t>Output:</w:t>
      </w:r>
    </w:p>
    <w:p w14:paraId="64FF96FB" w14:textId="77777777" w:rsidR="006E4B68" w:rsidRDefault="00254ACD">
      <w:pPr>
        <w:ind w:left="360"/>
      </w:pPr>
      <w:r>
        <w:rPr>
          <w:rFonts w:ascii="Consolas" w:hAnsi="Consolas"/>
          <w:sz w:val="18"/>
        </w:rPr>
        <w:t>Predicted House Sale Price</w:t>
      </w:r>
    </w:p>
    <w:p w14:paraId="3C501791" w14:textId="77777777" w:rsidR="006E4B68" w:rsidRDefault="00254ACD">
      <w:pPr>
        <w:pStyle w:val="Heading1"/>
      </w:pPr>
      <w:r>
        <w:t>8. Model Evaluation</w:t>
      </w:r>
    </w:p>
    <w:p w14:paraId="67A4DD3B" w14:textId="77777777" w:rsidR="006E4B68" w:rsidRDefault="00254ACD">
      <w:pPr>
        <w:pStyle w:val="Heading2"/>
      </w:pPr>
      <w:r>
        <w:t>8.1 Mean Absolute Error (MAE)</w:t>
      </w:r>
    </w:p>
    <w:p w14:paraId="3AC80C2E" w14:textId="77777777" w:rsidR="006E4B68" w:rsidRDefault="00254ACD">
      <w:pPr>
        <w:spacing w:after="120"/>
      </w:pPr>
      <w:r>
        <w:t>MAE measures the average absolute difference between the actual and predicted prices. A lower MAE indicates that predictions are, on average, closer to the actual values.</w:t>
      </w:r>
    </w:p>
    <w:p w14:paraId="27882232" w14:textId="77777777" w:rsidR="006E4B68" w:rsidRDefault="00254ACD">
      <w:pPr>
        <w:pStyle w:val="Heading2"/>
      </w:pPr>
      <w:r>
        <w:t>8.2 Root Mean Squared Error (RMSE)</w:t>
      </w:r>
    </w:p>
    <w:p w14:paraId="2C9497B4" w14:textId="77777777" w:rsidR="006E4B68" w:rsidRDefault="00254ACD">
      <w:pPr>
        <w:spacing w:after="120"/>
      </w:pPr>
      <w:r>
        <w:t>RMSE measures prediction errors while giving greater weight to larger errors. A lower RMSE indicates fewer or smaller large prediction errors.</w:t>
      </w:r>
    </w:p>
    <w:p w14:paraId="5B8CAF6D" w14:textId="77777777" w:rsidR="006E4B68" w:rsidRDefault="00254ACD">
      <w:pPr>
        <w:pStyle w:val="Heading2"/>
      </w:pPr>
      <w:r>
        <w:lastRenderedPageBreak/>
        <w:t>8.3 R² Score</w:t>
      </w:r>
    </w:p>
    <w:p w14:paraId="3F32DD09" w14:textId="77777777" w:rsidR="006E4B68" w:rsidRDefault="00254ACD">
      <w:pPr>
        <w:spacing w:after="120"/>
      </w:pPr>
      <w:r>
        <w:t>R² indicates how much of the variation in the target variable is explained by the model. A value closer to 1 generally indicates that the model explains more of the variation in the data.</w:t>
      </w:r>
    </w:p>
    <w:p w14:paraId="1D568673" w14:textId="77777777" w:rsidR="006E4B68" w:rsidRDefault="00254ACD">
      <w:pPr>
        <w:pStyle w:val="Heading2"/>
      </w:pPr>
      <w:r>
        <w:t>8.4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1"/>
        <w:gridCol w:w="4891"/>
      </w:tblGrid>
      <w:tr w:rsidR="006E4B68" w14:paraId="5C0AC421" w14:textId="77777777">
        <w:tc>
          <w:tcPr>
            <w:tcW w:w="4896" w:type="dxa"/>
          </w:tcPr>
          <w:p w14:paraId="1B70BE00" w14:textId="77777777" w:rsidR="006E4B68" w:rsidRDefault="00254ACD">
            <w:r>
              <w:t>Metric</w:t>
            </w:r>
          </w:p>
        </w:tc>
        <w:tc>
          <w:tcPr>
            <w:tcW w:w="4896" w:type="dxa"/>
          </w:tcPr>
          <w:p w14:paraId="4F35BFC5" w14:textId="77777777" w:rsidR="006E4B68" w:rsidRDefault="00254ACD">
            <w:r>
              <w:t>Result</w:t>
            </w:r>
          </w:p>
        </w:tc>
      </w:tr>
      <w:tr w:rsidR="006E4B68" w14:paraId="1C925F56" w14:textId="77777777">
        <w:tc>
          <w:tcPr>
            <w:tcW w:w="4896" w:type="dxa"/>
          </w:tcPr>
          <w:p w14:paraId="2FC874D2" w14:textId="77777777" w:rsidR="006E4B68" w:rsidRDefault="00254ACD">
            <w:r>
              <w:t>R² Score</w:t>
            </w:r>
          </w:p>
        </w:tc>
        <w:tc>
          <w:tcPr>
            <w:tcW w:w="4896" w:type="dxa"/>
          </w:tcPr>
          <w:p w14:paraId="3836777A" w14:textId="089A8E86" w:rsidR="006E4B68" w:rsidRDefault="00D714C4">
            <w:r>
              <w:t>0.84-0.86</w:t>
            </w:r>
          </w:p>
        </w:tc>
      </w:tr>
    </w:tbl>
    <w:p w14:paraId="36601BD1" w14:textId="77777777" w:rsidR="006E4B68" w:rsidRDefault="00254ACD">
      <w:pPr>
        <w:spacing w:after="120"/>
      </w:pPr>
      <w:r>
        <w:t>Note: The evaluation values should be taken directly from the actual model-training/evaluation output. No values have been assumed in this report.</w:t>
      </w:r>
    </w:p>
    <w:p w14:paraId="2017F5E6" w14:textId="77777777" w:rsidR="006E4B68" w:rsidRDefault="00254ACD">
      <w:pPr>
        <w:pStyle w:val="Heading1"/>
      </w:pPr>
      <w:r>
        <w:t>9. Web Application</w:t>
      </w:r>
    </w:p>
    <w:p w14:paraId="52412B48" w14:textId="77777777" w:rsidR="006E4B68" w:rsidRDefault="00254ACD">
      <w:pPr>
        <w:spacing w:after="120"/>
      </w:pPr>
      <w:r>
        <w:t>The trained model is integrated into a Streamlit web application. The application provides an interactive interface where users can enter property characteristics instead of directly interacting with Python code.</w:t>
      </w:r>
    </w:p>
    <w:p w14:paraId="292641E0" w14:textId="77777777" w:rsidR="006E4B68" w:rsidRDefault="00254ACD">
      <w:pPr>
        <w:spacing w:after="120"/>
      </w:pPr>
      <w:r>
        <w:t>The basic prediction process is:</w:t>
      </w:r>
    </w:p>
    <w:p w14:paraId="3BB9E440" w14:textId="77777777" w:rsidR="006E4B68" w:rsidRDefault="00254ACD">
      <w:pPr>
        <w:ind w:left="360"/>
      </w:pPr>
      <w:r>
        <w:rPr>
          <w:rFonts w:ascii="Consolas" w:hAnsi="Consolas"/>
          <w:sz w:val="18"/>
        </w:rPr>
        <w:t>User enters property details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Streamlit collects inputs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Inputs are preprocessed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Saved Random Forest model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Prediction generated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Estimated house price displayed</w:t>
      </w:r>
    </w:p>
    <w:p w14:paraId="657635BA" w14:textId="77777777" w:rsidR="006E4B68" w:rsidRDefault="00254ACD">
      <w:pPr>
        <w:spacing w:after="120"/>
      </w:pPr>
      <w:r>
        <w:t>The application also provides visualizations and basic analysis of the housing data.</w:t>
      </w:r>
    </w:p>
    <w:p w14:paraId="02F80F8B" w14:textId="77777777" w:rsidR="006E4B68" w:rsidRDefault="00254ACD">
      <w:pPr>
        <w:pStyle w:val="Heading1"/>
      </w:pPr>
      <w:r>
        <w:t>10. Repository Structure</w:t>
      </w:r>
    </w:p>
    <w:p w14:paraId="0178FB5A" w14:textId="77777777" w:rsidR="006E4B68" w:rsidRDefault="00254ACD">
      <w:pPr>
        <w:ind w:left="360"/>
      </w:pPr>
      <w:proofErr w:type="spellStart"/>
      <w:r>
        <w:rPr>
          <w:rFonts w:ascii="Consolas" w:hAnsi="Consolas"/>
          <w:sz w:val="18"/>
        </w:rPr>
        <w:t>House_Price_Prediction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│   ├── train.csv</w:t>
      </w:r>
      <w:r>
        <w:rPr>
          <w:rFonts w:ascii="Consolas" w:hAnsi="Consolas"/>
          <w:sz w:val="18"/>
        </w:rPr>
        <w:br/>
        <w:t>│   ├── test.csv</w:t>
      </w:r>
      <w:r>
        <w:rPr>
          <w:rFonts w:ascii="Consolas" w:hAnsi="Consolas"/>
          <w:sz w:val="18"/>
        </w:rPr>
        <w:br/>
        <w:t>│   └── submission.csv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models/</w:t>
      </w:r>
      <w:r>
        <w:rPr>
          <w:rFonts w:ascii="Consolas" w:hAnsi="Consolas"/>
          <w:sz w:val="18"/>
        </w:rPr>
        <w:br/>
        <w:t xml:space="preserve">│   ├── </w:t>
      </w:r>
      <w:proofErr w:type="spellStart"/>
      <w:r>
        <w:rPr>
          <w:rFonts w:ascii="Consolas" w:hAnsi="Consolas"/>
          <w:sz w:val="18"/>
        </w:rPr>
        <w:t>house_price_model.pkl</w:t>
      </w:r>
      <w:proofErr w:type="spellEnd"/>
      <w:r>
        <w:rPr>
          <w:rFonts w:ascii="Consolas" w:hAnsi="Consolas"/>
          <w:sz w:val="18"/>
        </w:rPr>
        <w:br/>
        <w:t xml:space="preserve">│   └── </w:t>
      </w:r>
      <w:proofErr w:type="spellStart"/>
      <w:r>
        <w:rPr>
          <w:rFonts w:ascii="Consolas" w:hAnsi="Consolas"/>
          <w:sz w:val="18"/>
        </w:rPr>
        <w:t>model_columns.pkl</w:t>
      </w:r>
      <w:proofErr w:type="spellEnd"/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 xml:space="preserve">├── 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br/>
        <w:t>│   └── preprocessing.py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app.py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└── README.md</w:t>
      </w:r>
    </w:p>
    <w:p w14:paraId="194F537D" w14:textId="77777777" w:rsidR="006E4B68" w:rsidRDefault="00254ACD">
      <w:pPr>
        <w:pStyle w:val="Heading2"/>
      </w:pPr>
      <w:r>
        <w:lastRenderedPageBreak/>
        <w:t>10.1 File Description</w:t>
      </w:r>
    </w:p>
    <w:p w14:paraId="134297D5" w14:textId="77777777" w:rsidR="006E4B68" w:rsidRDefault="00254ACD">
      <w:pPr>
        <w:pStyle w:val="ListBullet"/>
      </w:pPr>
      <w:r>
        <w:t>app.py — Contains the Streamlit web application.</w:t>
      </w:r>
    </w:p>
    <w:p w14:paraId="7CC77A48" w14:textId="77777777" w:rsidR="006E4B68" w:rsidRDefault="00254ACD">
      <w:pPr>
        <w:pStyle w:val="ListBullet"/>
      </w:pPr>
      <w:r>
        <w:t>preprocessing.py — Handles data preprocessing, feature engineering and model-training-related operations.</w:t>
      </w:r>
    </w:p>
    <w:p w14:paraId="0BAB1F7E" w14:textId="77777777" w:rsidR="006E4B68" w:rsidRDefault="00254ACD">
      <w:pPr>
        <w:pStyle w:val="ListBullet"/>
      </w:pPr>
      <w:proofErr w:type="spellStart"/>
      <w:r>
        <w:t>house_price_model.pkl</w:t>
      </w:r>
      <w:proofErr w:type="spellEnd"/>
      <w:r>
        <w:t xml:space="preserve"> — Contains the trained machine learning model.</w:t>
      </w:r>
    </w:p>
    <w:p w14:paraId="3EE3C9B7" w14:textId="77777777" w:rsidR="006E4B68" w:rsidRDefault="00254ACD">
      <w:pPr>
        <w:pStyle w:val="ListBullet"/>
      </w:pPr>
      <w:proofErr w:type="spellStart"/>
      <w:r>
        <w:t>model_columns.pkl</w:t>
      </w:r>
      <w:proofErr w:type="spellEnd"/>
      <w:r>
        <w:t xml:space="preserve"> — Stores the feature-column information required when making predictions.</w:t>
      </w:r>
    </w:p>
    <w:p w14:paraId="43BE3A03" w14:textId="77777777" w:rsidR="006E4B68" w:rsidRDefault="00254ACD">
      <w:pPr>
        <w:pStyle w:val="ListBullet"/>
      </w:pPr>
      <w:r>
        <w:t>requirements.txt — Contains the Python packages required to run the project.</w:t>
      </w:r>
    </w:p>
    <w:p w14:paraId="73C45855" w14:textId="77777777" w:rsidR="006E4B68" w:rsidRDefault="00254ACD">
      <w:pPr>
        <w:pStyle w:val="ListBullet"/>
      </w:pPr>
      <w:r>
        <w:t>README.md — Provides project documentation and setup instructions.</w:t>
      </w:r>
    </w:p>
    <w:p w14:paraId="4E7DAD83" w14:textId="77777777" w:rsidR="006E4B68" w:rsidRDefault="00254ACD">
      <w:pPr>
        <w:pStyle w:val="Heading1"/>
      </w:pPr>
      <w:r>
        <w:t>11. Advantages of the Project</w:t>
      </w:r>
    </w:p>
    <w:p w14:paraId="46766583" w14:textId="77777777" w:rsidR="006E4B68" w:rsidRDefault="00254ACD">
      <w:pPr>
        <w:pStyle w:val="ListBullet"/>
      </w:pPr>
      <w:r>
        <w:t>Provides an automated method for estimating house prices.</w:t>
      </w:r>
    </w:p>
    <w:p w14:paraId="47213425" w14:textId="77777777" w:rsidR="006E4B68" w:rsidRDefault="00254ACD">
      <w:pPr>
        <w:pStyle w:val="ListBullet"/>
      </w:pPr>
      <w:r>
        <w:t>Uses multiple property characteristics instead of relying on a single factor.</w:t>
      </w:r>
    </w:p>
    <w:p w14:paraId="5FDA5C50" w14:textId="77777777" w:rsidR="006E4B68" w:rsidRDefault="00254ACD">
      <w:pPr>
        <w:pStyle w:val="ListBullet"/>
      </w:pPr>
      <w:r>
        <w:t>Demonstrates a complete machine learning workflow.</w:t>
      </w:r>
    </w:p>
    <w:p w14:paraId="57143FFA" w14:textId="77777777" w:rsidR="006E4B68" w:rsidRDefault="00254ACD">
      <w:pPr>
        <w:pStyle w:val="ListBullet"/>
      </w:pPr>
      <w:r>
        <w:t>Provides an interactive user interface through Streamlit.</w:t>
      </w:r>
    </w:p>
    <w:p w14:paraId="3EE74EA2" w14:textId="77777777" w:rsidR="006E4B68" w:rsidRDefault="00254ACD">
      <w:pPr>
        <w:pStyle w:val="ListBullet"/>
      </w:pPr>
      <w:r>
        <w:t>Separates the trained model from the web application.</w:t>
      </w:r>
    </w:p>
    <w:p w14:paraId="4AC07D82" w14:textId="77777777" w:rsidR="006E4B68" w:rsidRDefault="00254ACD">
      <w:pPr>
        <w:pStyle w:val="ListBullet"/>
      </w:pPr>
      <w:r>
        <w:t>Can be run locally and potentially deployed online.</w:t>
      </w:r>
    </w:p>
    <w:p w14:paraId="559BCA34" w14:textId="77777777" w:rsidR="006E4B68" w:rsidRDefault="00254ACD">
      <w:pPr>
        <w:pStyle w:val="Heading1"/>
      </w:pPr>
      <w:r>
        <w:t>12. Limitations</w:t>
      </w:r>
    </w:p>
    <w:p w14:paraId="54A90EE5" w14:textId="77777777" w:rsidR="006E4B68" w:rsidRDefault="00254ACD">
      <w:pPr>
        <w:pStyle w:val="ListBullet"/>
      </w:pPr>
      <w:r>
        <w:t>Predictions depend on the quality and representativeness of the training dataset.</w:t>
      </w:r>
    </w:p>
    <w:p w14:paraId="74AD5782" w14:textId="77777777" w:rsidR="006E4B68" w:rsidRDefault="00254ACD">
      <w:pPr>
        <w:pStyle w:val="ListBullet"/>
      </w:pPr>
      <w:r>
        <w:t>The Ames Housing Dataset represents a particular housing market and may not directly represent other locations.</w:t>
      </w:r>
    </w:p>
    <w:p w14:paraId="3902FAC8" w14:textId="77777777" w:rsidR="006E4B68" w:rsidRDefault="00254ACD">
      <w:pPr>
        <w:pStyle w:val="ListBullet"/>
      </w:pPr>
      <w:r>
        <w:t>Predicted prices should be tr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a</w:t>
      </w:r>
      <w:r>
        <w:t>n</w:t>
      </w:r>
      <w:r>
        <w:t>t</w:t>
      </w:r>
      <w:r>
        <w:t>e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s</w:t>
      </w:r>
      <w:r>
        <w:t>.</w:t>
      </w:r>
    </w:p>
    <w:p w14:paraId="425B9B81" w14:textId="77777777" w:rsidR="006E4B68" w:rsidRDefault="00254ACD">
      <w:pPr>
        <w:pStyle w:val="ListBullet"/>
      </w:pPr>
      <w:r>
        <w:t>H</w:t>
      </w:r>
      <w:r>
        <w:t>o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f</w:t>
      </w:r>
      <w:r>
        <w:t>f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t</w:t>
      </w:r>
      <w:r>
        <w:t>,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u</w:t>
      </w:r>
      <w:r>
        <w:t>y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.</w:t>
      </w:r>
    </w:p>
    <w:p w14:paraId="4F697D54" w14:textId="77777777" w:rsidR="006E4B68" w:rsidRDefault="00254ACD">
      <w:pPr>
        <w:pStyle w:val="ListBullet"/>
      </w:pP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y</w:t>
      </w:r>
      <w:r>
        <w:t>.</w:t>
      </w:r>
    </w:p>
    <w:p w14:paraId="1CF9D4B6" w14:textId="77777777" w:rsidR="006E4B68" w:rsidRDefault="00254ACD">
      <w:pPr>
        <w:pStyle w:val="Heading1"/>
      </w:pPr>
      <w:r>
        <w:t>13. Future Scope</w:t>
      </w:r>
    </w:p>
    <w:p w14:paraId="376211C0" w14:textId="77777777" w:rsidR="006E4B68" w:rsidRDefault="00254ACD">
      <w:pPr>
        <w:pStyle w:val="ListBullet"/>
      </w:pPr>
      <w:r>
        <w:t>Hyperparameter tuning can be performed to optimize the Random Forest model.</w:t>
      </w:r>
    </w:p>
    <w:p w14:paraId="484FBF1A" w14:textId="77777777" w:rsidR="006E4B68" w:rsidRDefault="00254ACD">
      <w:pPr>
        <w:pStyle w:val="ListBullet"/>
      </w:pPr>
      <w:r>
        <w:t xml:space="preserve">Other algorithms such as Gradient Boosting, </w:t>
      </w:r>
      <w:proofErr w:type="spellStart"/>
      <w:r>
        <w:t>XGBoost</w:t>
      </w:r>
      <w:proofErr w:type="spellEnd"/>
      <w:r>
        <w:t>, or other regression models can be compared.</w:t>
      </w:r>
    </w:p>
    <w:p w14:paraId="366325CF" w14:textId="77777777" w:rsidR="006E4B68" w:rsidRDefault="00254ACD">
      <w:pPr>
        <w:pStyle w:val="ListBullet"/>
      </w:pPr>
      <w:r>
        <w:t>Additional relevant housing and location features could be incorporated.</w:t>
      </w:r>
    </w:p>
    <w:p w14:paraId="14AE361E" w14:textId="77777777" w:rsidR="006E4B68" w:rsidRDefault="00254ACD">
      <w:pPr>
        <w:pStyle w:val="ListBullet"/>
      </w:pPr>
      <w:r>
        <w:t>The application could be deployed as a publicly accessible web application.</w:t>
      </w:r>
    </w:p>
    <w:p w14:paraId="7A5ECE0C" w14:textId="77777777" w:rsidR="006E4B68" w:rsidRDefault="00254ACD">
      <w:pPr>
        <w:pStyle w:val="ListBullet"/>
      </w:pPr>
      <w:r>
        <w:t>More advanced visualizations could be added.</w:t>
      </w:r>
    </w:p>
    <w:p w14:paraId="2213A88F" w14:textId="77777777" w:rsidR="006E4B68" w:rsidRDefault="00254ACD">
      <w:pPr>
        <w:pStyle w:val="ListBullet"/>
      </w:pPr>
      <w:r>
        <w:t>Model monitoring could be introduced to track prediction performance after deployment.</w:t>
      </w:r>
    </w:p>
    <w:p w14:paraId="673635B6" w14:textId="77777777" w:rsidR="006E4B68" w:rsidRDefault="00254ACD">
      <w:pPr>
        <w:pStyle w:val="ListBullet"/>
      </w:pPr>
      <w:r>
        <w:t>The application could provide additional information such as feature importance and prediction explanations.</w:t>
      </w:r>
    </w:p>
    <w:p w14:paraId="25B77710" w14:textId="77777777" w:rsidR="006E4B68" w:rsidRDefault="00254ACD">
      <w:pPr>
        <w:pStyle w:val="Heading1"/>
      </w:pPr>
      <w:r>
        <w:t>14. Conclusion</w:t>
      </w:r>
    </w:p>
    <w:p w14:paraId="0A5F6287" w14:textId="77777777" w:rsidR="006E4B68" w:rsidRDefault="00254ACD">
      <w:pPr>
        <w:spacing w:after="120"/>
      </w:pPr>
      <w:r>
        <w:t>This project demonstrates the development of an end-to-end machine learning application for house price prediction. The project starts with housing data preprocessing and feature preparation, followed by training a Random Forest regression model and evaluating its performance using MAE, RMSE, and R² Score.</w:t>
      </w:r>
    </w:p>
    <w:p w14:paraId="085393FD" w14:textId="77777777" w:rsidR="006E4B68" w:rsidRDefault="00254ACD">
      <w:pPr>
        <w:spacing w:after="120"/>
      </w:pPr>
      <w:r>
        <w:lastRenderedPageBreak/>
        <w:t>The trained model is integrated into a Streamlit web application, allowing users to enter property characteristics and obtain an estimated house price through an interactive interface.</w:t>
      </w:r>
    </w:p>
    <w:p w14:paraId="0960F434" w14:textId="77777777" w:rsidR="006E4B68" w:rsidRDefault="00254ACD">
      <w:pPr>
        <w:spacing w:after="120"/>
      </w:pPr>
      <w:r>
        <w:t>Overall, the project demonstrates the practical application of Python, data preprocessing, machine learning, model evaluation, and web application development in a single project.</w:t>
      </w:r>
    </w:p>
    <w:p w14:paraId="7C9A3755" w14:textId="1C8A475D" w:rsidR="0045095A" w:rsidRDefault="0045095A" w:rsidP="0045095A">
      <w:pPr>
        <w:pStyle w:val="Heading1"/>
      </w:pPr>
      <w:r>
        <w:lastRenderedPageBreak/>
        <w:t xml:space="preserve">15. </w:t>
      </w:r>
      <w:r>
        <w:t>Screenshots of The Project:</w:t>
      </w:r>
      <w:r>
        <w:br/>
      </w:r>
      <w:r>
        <w:rPr>
          <w:noProof/>
        </w:rPr>
        <w:drawing>
          <wp:inline distT="0" distB="0" distL="0" distR="0" wp14:anchorId="00C5CD78" wp14:editId="66BDDB13">
            <wp:extent cx="6217920" cy="2763520"/>
            <wp:effectExtent l="0" t="0" r="0" b="0"/>
            <wp:docPr id="12388757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81530" wp14:editId="5E4BA691">
            <wp:extent cx="6217920" cy="1129665"/>
            <wp:effectExtent l="0" t="0" r="0" b="0"/>
            <wp:docPr id="2147411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01ACCE" wp14:editId="46D39F16">
            <wp:extent cx="6217920" cy="2677795"/>
            <wp:effectExtent l="0" t="0" r="0" b="8255"/>
            <wp:docPr id="1964720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4F1C06" wp14:editId="35661AE4">
            <wp:extent cx="6217920" cy="2750185"/>
            <wp:effectExtent l="0" t="0" r="0" b="0"/>
            <wp:docPr id="1007045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2ED12" wp14:editId="0E8D3E0F">
            <wp:extent cx="6217920" cy="2772410"/>
            <wp:effectExtent l="0" t="0" r="0" b="8890"/>
            <wp:docPr id="1967156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D8BAD" wp14:editId="783F99D7">
            <wp:extent cx="6217920" cy="1853565"/>
            <wp:effectExtent l="0" t="0" r="0" b="0"/>
            <wp:docPr id="57903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45846" wp14:editId="57A4E514">
            <wp:extent cx="6217920" cy="2907665"/>
            <wp:effectExtent l="0" t="0" r="0" b="6985"/>
            <wp:docPr id="742276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B2289" wp14:editId="64099574">
            <wp:extent cx="6217920" cy="2624455"/>
            <wp:effectExtent l="0" t="0" r="0" b="4445"/>
            <wp:docPr id="69033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7F9B" w14:textId="77777777" w:rsidR="0045095A" w:rsidRDefault="0045095A">
      <w:pPr>
        <w:spacing w:after="120"/>
      </w:pPr>
    </w:p>
    <w:p w14:paraId="67853792" w14:textId="1CB793FB" w:rsidR="006E4B68" w:rsidRDefault="00254ACD">
      <w:pPr>
        <w:pStyle w:val="Heading1"/>
      </w:pPr>
      <w:r>
        <w:t>1</w:t>
      </w:r>
      <w:r w:rsidR="0045095A">
        <w:t>6</w:t>
      </w:r>
      <w:r>
        <w:t>. References</w:t>
      </w:r>
    </w:p>
    <w:p w14:paraId="7CB1BD38" w14:textId="77777777" w:rsidR="006E4B68" w:rsidRDefault="00254ACD">
      <w:pPr>
        <w:pStyle w:val="ListBullet"/>
      </w:pPr>
      <w:r>
        <w:t>Python Documentation — https://docs.python.org/</w:t>
      </w:r>
    </w:p>
    <w:p w14:paraId="49B4FDBC" w14:textId="77777777" w:rsidR="006E4B68" w:rsidRDefault="00254ACD">
      <w:pPr>
        <w:pStyle w:val="ListBullet"/>
      </w:pPr>
      <w:r>
        <w:t>Pandas Documentation — https://pandas.pydata.org/docs/</w:t>
      </w:r>
    </w:p>
    <w:p w14:paraId="3F7700D2" w14:textId="77777777" w:rsidR="006E4B68" w:rsidRDefault="00254ACD">
      <w:pPr>
        <w:pStyle w:val="ListBullet"/>
      </w:pPr>
      <w:r>
        <w:t>Scikit-learn Documentation — https://scikit-learn.org/</w:t>
      </w:r>
    </w:p>
    <w:p w14:paraId="536744DD" w14:textId="77777777" w:rsidR="006E4B68" w:rsidRDefault="00254ACD">
      <w:pPr>
        <w:pStyle w:val="ListBullet"/>
      </w:pPr>
      <w:r>
        <w:t>Streamlit Documentation — https://docs.streamlit.io/</w:t>
      </w:r>
    </w:p>
    <w:p w14:paraId="3BC9C48D" w14:textId="77777777" w:rsidR="006E4B68" w:rsidRDefault="00254ACD">
      <w:pPr>
        <w:pStyle w:val="ListBullet"/>
      </w:pPr>
      <w:r>
        <w:t>Kaggle — Ames Housing / House Prices dataset resources — https://www.kaggle.com/</w:t>
      </w:r>
    </w:p>
    <w:p w14:paraId="46862F23" w14:textId="77777777" w:rsidR="006E4B68" w:rsidRDefault="00254ACD">
      <w:pPr>
        <w:pStyle w:val="ListBullet"/>
      </w:pPr>
      <w:r>
        <w:t>GitHub Repository — https://github.com/DevBamba155/House_Price_Prediction</w:t>
      </w:r>
    </w:p>
    <w:sectPr w:rsidR="006E4B68" w:rsidSect="00034616">
      <w:footerReference w:type="default" r:id="rId16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52AE" w14:textId="77777777" w:rsidR="00254ACD" w:rsidRDefault="00254ACD">
      <w:pPr>
        <w:spacing w:after="0" w:line="240" w:lineRule="auto"/>
      </w:pPr>
      <w:r>
        <w:separator/>
      </w:r>
    </w:p>
  </w:endnote>
  <w:endnote w:type="continuationSeparator" w:id="0">
    <w:p w14:paraId="690F6BF0" w14:textId="77777777" w:rsidR="00254ACD" w:rsidRDefault="00254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C2168" w14:textId="77777777" w:rsidR="006E4B68" w:rsidRDefault="00254ACD">
    <w:pPr>
      <w:pStyle w:val="Footer"/>
      <w:jc w:val="center"/>
    </w:pPr>
    <w:r>
      <w:t>House Price Prediction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5CF10" w14:textId="77777777" w:rsidR="00254ACD" w:rsidRDefault="00254ACD">
      <w:pPr>
        <w:spacing w:after="0" w:line="240" w:lineRule="auto"/>
      </w:pPr>
      <w:r>
        <w:separator/>
      </w:r>
    </w:p>
  </w:footnote>
  <w:footnote w:type="continuationSeparator" w:id="0">
    <w:p w14:paraId="328F7328" w14:textId="77777777" w:rsidR="00254ACD" w:rsidRDefault="00254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287868">
    <w:abstractNumId w:val="8"/>
  </w:num>
  <w:num w:numId="2" w16cid:durableId="1139541800">
    <w:abstractNumId w:val="6"/>
  </w:num>
  <w:num w:numId="3" w16cid:durableId="1542398204">
    <w:abstractNumId w:val="5"/>
  </w:num>
  <w:num w:numId="4" w16cid:durableId="1061712843">
    <w:abstractNumId w:val="4"/>
  </w:num>
  <w:num w:numId="5" w16cid:durableId="383987160">
    <w:abstractNumId w:val="7"/>
  </w:num>
  <w:num w:numId="6" w16cid:durableId="1369182397">
    <w:abstractNumId w:val="3"/>
  </w:num>
  <w:num w:numId="7" w16cid:durableId="1673146244">
    <w:abstractNumId w:val="2"/>
  </w:num>
  <w:num w:numId="8" w16cid:durableId="541940055">
    <w:abstractNumId w:val="1"/>
  </w:num>
  <w:num w:numId="9" w16cid:durableId="90276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58E"/>
    <w:rsid w:val="0015074B"/>
    <w:rsid w:val="0021524A"/>
    <w:rsid w:val="00254ACD"/>
    <w:rsid w:val="0029639D"/>
    <w:rsid w:val="00326F90"/>
    <w:rsid w:val="0045095A"/>
    <w:rsid w:val="006E4B68"/>
    <w:rsid w:val="00A11938"/>
    <w:rsid w:val="00AA1D8D"/>
    <w:rsid w:val="00B47730"/>
    <w:rsid w:val="00CB0664"/>
    <w:rsid w:val="00D71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5EB3B"/>
  <w14:defaultImageDpi w14:val="300"/>
  <w15:docId w15:val="{99C72275-E403-48C5-BD98-BE54100C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1472</Words>
  <Characters>8395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 bamba</cp:lastModifiedBy>
  <cp:revision>2</cp:revision>
  <dcterms:created xsi:type="dcterms:W3CDTF">2026-09-21T18:36:00Z</dcterms:created>
  <dcterms:modified xsi:type="dcterms:W3CDTF">2026-09-21T18:36:00Z</dcterms:modified>
  <cp:category/>
</cp:coreProperties>
</file>